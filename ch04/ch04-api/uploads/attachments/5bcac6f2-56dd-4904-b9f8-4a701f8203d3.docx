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정보처리기사 실기 시험 단기 대비 요약 + 기출문제</w:t>
      </w:r>
    </w:p>
    <w:p>
      <w:pPr>
        <w:pStyle w:val="Heading1"/>
      </w:pPr>
      <w:r>
        <w:t>1. SQL (데이터베이스)</w:t>
      </w:r>
    </w:p>
    <w:p>
      <w:r>
        <w:t>📌 핵심 요약</w:t>
      </w:r>
    </w:p>
    <w:p>
      <w:r>
        <w:br/>
        <w:t>- SELECT: 특정 컬럼 조회</w:t>
        <w:br/>
        <w:t>- WHERE: 조건 필터링</w:t>
        <w:br/>
        <w:t>- JOIN: 테이블 연결 (INNER JOIN, LEFT JOIN 등)</w:t>
        <w:br/>
        <w:t>- GROUP BY / HAVING: 집계 그룹화 및 조건</w:t>
        <w:br/>
        <w:t>- ORDER BY: 정렬</w:t>
        <w:br/>
        <w:t>- 집계 함수: SUM(), AVG(), COUNT(), MAX(), MIN()</w:t>
        <w:br/>
      </w:r>
    </w:p>
    <w:p>
      <w:r>
        <w:t>📝 대표 기출문제</w:t>
      </w:r>
    </w:p>
    <w:p>
      <w:r>
        <w:br/>
        <w:t>1. 부서별 평균 급여 구하기</w:t>
        <w:br/>
        <w:t xml:space="preserve">   SELECT dept, AVG(salary) FROM EMP GROUP BY dept;</w:t>
        <w:br/>
        <w:br/>
        <w:t>2. 사원과 부서 테이블 조인</w:t>
        <w:br/>
        <w:t xml:space="preserve">   SELECT E.name, D.dept_name</w:t>
        <w:br/>
        <w:t xml:space="preserve">   FROM EMP E</w:t>
        <w:br/>
        <w:t xml:space="preserve">   INNER JOIN DEPT D ON E.dept_id = D.dept_id;</w:t>
        <w:br/>
        <w:br/>
        <w:t>3. 급여가 300만원 이상인 사원 조회</w:t>
        <w:br/>
        <w:t xml:space="preserve">   SELECT * FROM EMP WHERE salary &gt;= 3000000;</w:t>
        <w:br/>
      </w:r>
    </w:p>
    <w:p>
      <w:pPr>
        <w:pStyle w:val="Heading1"/>
      </w:pPr>
      <w:r>
        <w:t>2. DFD / ERD / UML (소프트웨어 설계)</w:t>
      </w:r>
    </w:p>
    <w:p>
      <w:r>
        <w:t>📌 핵심 요약</w:t>
      </w:r>
    </w:p>
    <w:p>
      <w:r>
        <w:br/>
        <w:t>- DFD: 프로세스(○), 데이터 저장소(=), 외부개체(□), 데이터 흐름(→)</w:t>
        <w:br/>
        <w:t>- ERD: 엔터티(□), 속성(타원), 관계(마름모)</w:t>
        <w:br/>
        <w:t>- UML: 클래스 이름, 속성, 메서드 (+public, -private 등)</w:t>
        <w:br/>
        <w:t>- 관계 표현: 일반화(삼각형), 집합/합성(마름모), 연관선(단순선)</w:t>
        <w:br/>
      </w:r>
    </w:p>
    <w:p>
      <w:r>
        <w:t>📝 대표 기출문제</w:t>
      </w:r>
    </w:p>
    <w:p>
      <w:r>
        <w:br/>
        <w:t>1. 고객 → 주문처리 → 주문DB (DFD 구성요소 그리기)</w:t>
        <w:br/>
        <w:t>2. ERD에서 사원과 부서는 1:N 관계</w:t>
        <w:br/>
        <w:t>3. UML 클래스 다이어그램 해석</w:t>
        <w:br/>
        <w:t xml:space="preserve">   +User</w:t>
        <w:br/>
        <w:t xml:space="preserve">     -id: int</w:t>
        <w:br/>
        <w:t xml:space="preserve">     -name: string</w:t>
        <w:br/>
        <w:t xml:space="preserve">     +login(): boolean</w:t>
        <w:br/>
      </w:r>
    </w:p>
    <w:p>
      <w:pPr>
        <w:pStyle w:val="Heading1"/>
      </w:pPr>
      <w:r>
        <w:t>3. 알고리즘 / 코드 해석</w:t>
      </w:r>
    </w:p>
    <w:p>
      <w:r>
        <w:t>📌 핵심 요약</w:t>
      </w:r>
    </w:p>
    <w:p>
      <w:r>
        <w:br/>
        <w:t>- 정렬: 버블(옆끼리 비교), 선택(최소값 선택), 삽입(앞에서 정렬)</w:t>
        <w:br/>
        <w:t>- 탐색: 순차 탐색(처음부터), 이진 탐색(중앙부터)</w:t>
        <w:br/>
        <w:t>- 코드 해석: for, if 흐름 파악, 배열 값 추적</w:t>
        <w:br/>
      </w:r>
    </w:p>
    <w:p>
      <w:r>
        <w:t>📝 대표 기출문제</w:t>
      </w:r>
    </w:p>
    <w:p>
      <w:r>
        <w:br/>
        <w:t>1. C 코드에서 짝수 출력 결과 확인</w:t>
        <w:br/>
        <w:t xml:space="preserve">   int arr[] = {5, 3, 8};</w:t>
        <w:br/>
        <w:t xml:space="preserve">   → 결과: 8</w:t>
        <w:br/>
        <w:br/>
        <w:t>2. 버블 정렬 1회전 후 배열 상태 (입력: 5 3 1 4)</w:t>
        <w:br/>
        <w:t xml:space="preserve">   → 결과: 3 1 4 5</w:t>
        <w:br/>
        <w:br/>
        <w:t>3. 이진 탐색에서 25 찾기 ([10, 20, 25, 30, 40])</w:t>
        <w:br/>
        <w:t xml:space="preserve">   → 결과: 중간값 25 → 찾음 → 비교 1회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